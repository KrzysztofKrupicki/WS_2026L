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Protokół przesłuchania</w:t>
      </w:r>
    </w:p>
    <w:p>
      <w:r>
        <w:t>Świadek widział Adama Nowaka z Krzysztofem Kamińskim. Dokumenty przekazano Annie Wiśniewskiej oraz Piotrowi Kowalskiemu. Katarzynie Lewandowskiej nic nie wiadomo o Nowaku.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